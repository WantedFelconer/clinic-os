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</w:pPr>
      <w:r>
        <w:rPr>
          <w:rFonts w:ascii="Courier New" w:hAnsi="Courier New"/>
        </w:rPr>
        <w:t>ClinicOS - Class Diagram</w:t>
      </w:r>
    </w:p>
    <w:p>
      <w:pPr>
        <w:spacing w:before="0" w:after="0" w:line="216" w:lineRule="exact"/>
      </w:pPr>
      <w:r>
        <w:rPr>
          <w:rFonts w:ascii="Courier New" w:hAnsi="Courier New"/>
          <w:b/>
          <w:sz w:val="16"/>
        </w:rPr>
        <w:t>=============================================================================</w:t>
      </w:r>
    </w:p>
    <w:p>
      <w:pPr>
        <w:spacing w:before="0" w:after="0" w:line="243" w:lineRule="exact"/>
      </w:pPr>
      <w:r>
        <w:rPr>
          <w:rFonts w:ascii="Courier New" w:hAnsi="Courier New"/>
          <w:b/>
          <w:sz w:val="18"/>
        </w:rPr>
        <w:t>ClinicOS - Clinic Management System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>Generated from source code analysis</w:t>
      </w:r>
    </w:p>
    <w:p>
      <w:pPr>
        <w:spacing w:before="0" w:after="0" w:line="216" w:lineRule="exact"/>
      </w:pPr>
      <w:r>
        <w:rPr>
          <w:rFonts w:ascii="Courier New" w:hAnsi="Courier New"/>
          <w:b/>
          <w:sz w:val="16"/>
        </w:rPr>
        <w:t>=============================================================================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</w:r>
    </w:p>
    <w:p>
      <w:pPr>
        <w:spacing w:before="0" w:after="0" w:line="216" w:lineRule="exact"/>
      </w:pPr>
      <w:r>
        <w:rPr>
          <w:rFonts w:ascii="Courier New" w:hAnsi="Courier New"/>
          <w:b/>
          <w:sz w:val="16"/>
        </w:rPr>
        <w:t xml:space="preserve"> =============================================================================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=                    CLINICOS - CLASS DIAGRAM                               =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=                    Clinic Management System                               =</w:t>
      </w:r>
    </w:p>
    <w:p>
      <w:pPr>
        <w:spacing w:before="0" w:after="0" w:line="216" w:lineRule="exact"/>
      </w:pPr>
      <w:r>
        <w:rPr>
          <w:rFonts w:ascii="Courier New" w:hAnsi="Courier New"/>
          <w:b/>
          <w:sz w:val="16"/>
        </w:rPr>
        <w:t xml:space="preserve"> =============================================================================</w:t>
      </w:r>
    </w:p>
    <w:p>
      <w:pPr>
        <w:spacing w:before="0" w:after="0" w:line="135" w:lineRule="exact"/>
      </w:pPr>
      <w:r>
        <w:rPr>
          <w:rFonts w:ascii="Courier New" w:hAnsi="Courier New"/>
          <w:b w:val="0"/>
          <w:sz w:val="10"/>
        </w:rPr>
      </w:r>
    </w:p>
    <w:p>
      <w:pPr>
        <w:spacing w:before="0" w:after="0" w:line="135" w:lineRule="exact"/>
      </w:pPr>
      <w:r>
        <w:rPr>
          <w:rFonts w:ascii="Courier New" w:hAnsi="Courier New"/>
          <w:b w:val="0"/>
          <w:sz w:val="10"/>
        </w:rPr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-------------------------------------------------------------------------------------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|                             SYSTEM ARCHITECTURE                            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-------------------------------------------------------------------------------------</w:t>
      </w:r>
    </w:p>
    <w:p>
      <w:pPr>
        <w:spacing w:before="0" w:after="0" w:line="135" w:lineRule="exact"/>
      </w:pPr>
      <w:r>
        <w:rPr>
          <w:rFonts w:ascii="Courier New" w:hAnsi="Courier New"/>
          <w:b w:val="0"/>
          <w:sz w:val="10"/>
        </w:rPr>
      </w:r>
    </w:p>
    <w:p>
      <w:pPr>
        <w:spacing w:before="0" w:after="0" w:line="135" w:lineRule="exact"/>
      </w:pPr>
      <w:r>
        <w:rPr>
          <w:rFonts w:ascii="Courier New" w:hAnsi="Courier New"/>
          <w:b w:val="0"/>
          <w:sz w:val="10"/>
        </w:rPr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-----------------------------------            -----------------------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         ClinicOS                |&lt;&gt;----------|      Server  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       Management System         |            -----------------------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-----------------------------------            | +port: int = 5000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 | +env: String  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 -----------------------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 | +listen()     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 | +useMiddleware()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 | +mountRoutes()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 -----------------------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  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         | contains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  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------------------------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|      Router   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------------------------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| +method: String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| +path: String 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------------------------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| +handleRequest()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------------------------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        / | | \ 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       /  | |  \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      /   | |   \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     /    | |    \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    /     | |     \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---------   ---------   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| Auth  |   |Clinic|   |Patient|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|Routes |   |Routes |   |Routes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---------   ---------   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|Appointment|MedicalRec|Prescrip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|  Routes   | Routes   | Routes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---------   ---------   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|Payment |  |Review |  |Subscrip|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| Routes |  |Routes |  | Routes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---------   ---------   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  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         | delegates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         V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-----------------------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|    Controller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-----------------------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| +req: Request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| +res: Response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-----------------------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| +handle()    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-----------------------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        / | | \ 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       /  | |  \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      /   | |   \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---------   ---------   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| Auth  |   |Clinic|   |Patient|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|Control|   |Control|   |Control|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---------   ---------   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|Appmt  |   |MedRec |   |Presc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|Control|   |Control|   |Control|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---------   ---------   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|Payment|   |Review |   |Subsc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|Control|   |Control|   |Control|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---------   ---------   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  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         | queries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         V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-----------------------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|      Model (DAO)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-----------------------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| +db: DatabasePool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-----------------------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| +create()    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| +findById()  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| +update()    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-----------------------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        / | | \ 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       /  | |  \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      /   | |   \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---------   ---------   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| User  |   | Clinic|   |Patient|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---------   ---------   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|Appt   |   |MedRec |   |Presc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---------   ---------   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|Payment|   |Review |   |Service|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---------   ---------   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|Package|   |Subsc  |   |Notif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---------   ---------   ---------</w:t>
      </w:r>
    </w:p>
    <w:p>
      <w:pPr>
        <w:spacing w:before="0" w:after="0" w:line="135" w:lineRule="exact"/>
      </w:pPr>
      <w:r>
        <w:rPr>
          <w:rFonts w:ascii="Courier New" w:hAnsi="Courier New"/>
          <w:b w:val="0"/>
          <w:sz w:val="10"/>
        </w:rPr>
      </w:r>
    </w:p>
    <w:p>
      <w:pPr>
        <w:spacing w:before="0" w:after="0" w:line="135" w:lineRule="exact"/>
      </w:pPr>
      <w:r>
        <w:rPr>
          <w:rFonts w:ascii="Courier New" w:hAnsi="Courier New"/>
          <w:b w:val="0"/>
          <w:sz w:val="10"/>
        </w:rPr>
      </w:r>
    </w:p>
    <w:p>
      <w:pPr>
        <w:spacing w:before="0" w:after="0" w:line="216" w:lineRule="exact"/>
      </w:pPr>
      <w:r>
        <w:rPr>
          <w:rFonts w:ascii="Courier New" w:hAnsi="Courier New"/>
          <w:b/>
          <w:sz w:val="16"/>
        </w:rPr>
        <w:t xml:space="preserve"> =============================================================================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=                      DOMAIN ENTITY CLASSES                                =</w:t>
      </w:r>
    </w:p>
    <w:p>
      <w:pPr>
        <w:spacing w:before="0" w:after="0" w:line="216" w:lineRule="exact"/>
      </w:pPr>
      <w:r>
        <w:rPr>
          <w:rFonts w:ascii="Courier New" w:hAnsi="Courier New"/>
          <w:b/>
          <w:sz w:val="16"/>
        </w:rPr>
        <w:t xml:space="preserve"> =============================================================================</w:t>
      </w:r>
    </w:p>
    <w:p>
      <w:pPr>
        <w:spacing w:before="0" w:after="0" w:line="135" w:lineRule="exact"/>
      </w:pPr>
      <w:r>
        <w:rPr>
          <w:rFonts w:ascii="Courier New" w:hAnsi="Courier New"/>
          <w:b w:val="0"/>
          <w:sz w:val="10"/>
        </w:rPr>
      </w:r>
    </w:p>
    <w:p>
      <w:pPr>
        <w:spacing w:before="0" w:after="0" w:line="135" w:lineRule="exact"/>
      </w:pPr>
      <w:r>
        <w:rPr>
          <w:rFonts w:ascii="Courier New" w:hAnsi="Courier New"/>
          <w:b w:val="0"/>
          <w:sz w:val="10"/>
        </w:rPr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---------------------                     ---------------------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      User         |                     |      Clinic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---------------------                     ---------------------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+id: UUID          |                     | +id: UUID   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+email: String     |&lt;&gt;------------------| +ownerId: UUID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+password: String  |    owns       |  | +name: String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+role: String      |               |  | +slug: String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+firstName: String |               |  | +description: String|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+lastName: String  |               |  | +address: String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+phone: String     |               +--| +city: String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+avatarUrl: String |               |  | +state: String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+isVerified: Bool  |               |  | +country: String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+isActive: Bool    |               |  | +phone: String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---------------------               |  | +email: String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+create()          |               |  | +isActive: Bool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+findByEmail()     |               |  ----------------------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+findById()        |               |  | +create()    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+comparePassword() |               |  | +findById()  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+update()          |               |  | +findByOwner()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+updatePassword()  |               |  | +search()    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+findByRole()      |               |  | +getStaff()  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+getAll()          |               |  | +getSchedules()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---------------------               |  | +updateSchedules()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|  | +addStaff()  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|  | +removeStaff()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|  ----------------------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|        /     |      \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|       /      |       \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|      /       |        \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|     /        |         \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|    /         |          \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|   /          |           \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|  /           |            \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------------------  ------------------  ------------------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|  ClinicStaff   |  | ClinicSchedule |  | ClinicService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------------------  ------------------  ------------------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| +id: UUID      |  | +id: UUID      |  | +id: UUID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| +clinicId: UUID|  | +clinicId: UUID|  | +clinicId: UUID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| +userId: UUID  |  | +dayOfWeek: int|  | +name: String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| +role: String  |  | +startTime:Time|  | +durationMin:int|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| +isActive: Bool|  | +endTime: Time |  | +price: Decimal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------------------  | +isAvailable   |  | +isActive: Bool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| +belongsTo()   |  ------------------  ------------------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| +references()  |                       | +create()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------------------                       | +findByClinic()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                   | +findById()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                   | +update()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                   | +remove()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                   ------------------</w:t>
      </w:r>
    </w:p>
    <w:p>
      <w:pPr>
        <w:spacing w:before="0" w:after="0" w:line="135" w:lineRule="exact"/>
      </w:pPr>
      <w:r>
        <w:rPr>
          <w:rFonts w:ascii="Courier New" w:hAnsi="Courier New"/>
          <w:b w:val="0"/>
          <w:sz w:val="10"/>
        </w:rPr>
      </w:r>
    </w:p>
    <w:p>
      <w:pPr>
        <w:spacing w:before="0" w:after="0" w:line="135" w:lineRule="exact"/>
      </w:pPr>
      <w:r>
        <w:rPr>
          <w:rFonts w:ascii="Courier New" w:hAnsi="Courier New"/>
          <w:b w:val="0"/>
          <w:sz w:val="10"/>
        </w:rPr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---------------------         ---------------------         ---------------------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   Patient         |         |   Appointment     |         |  MedicalRecord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---------------------         ---------------------         ---------------------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+id: UUID          |         | +id: UUID          |         | +id: UUID   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+userId: UUID      |         | +clinicId: UUID    |         | +patientId: UUID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+clinicId: UUID    |---------| +patientId: UUID   |---------| +clinicId: UUID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+firstName: String | attends | +doctorId: UUID    |generates| +doctorId: UUID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+lastName: String  |         | +serviceId: UUID   |         | +appointmentId:UUID|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+dateOfBirth: Date |         | +apptDate: Date    |         | +diagnosis: String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+gender: String    |         | +startTime: Time   |         | +symptoms: String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+phone: String     |         | +endTime: Time     |         | +treatmentPlan: Str|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+email: String     |         | +status: String    |         | +notes: String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+bloodGroup: String|         | +type: String      |         | +followUpDate: Date|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+allergies: String |         | +notes: String     |         | +isConfidential:Bool|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+chronicConditions |         ---------------------         ---------------------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+emergencyContact  |         | +create()          |         | +create()   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---------------------         | +findById()        |         | +findById() 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+create()           |         | +findByClinic()    |         | +findByPatient()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+findById()         |         | +findByPatient()   |         | +findByClinic()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+findByUserId()     |         | +findByDoctor()    |         | +update()   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+findByClinic()     |         | +updateStatus()    |         ---------------------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+update()           |         | +update()   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---------------------         | +getUpcoming()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---------------------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| billedIn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V</w:t>
      </w:r>
    </w:p>
    <w:p>
      <w:pPr>
        <w:spacing w:before="0" w:after="0" w:line="135" w:lineRule="exact"/>
      </w:pPr>
      <w:r>
        <w:rPr>
          <w:rFonts w:ascii="Courier New" w:hAnsi="Courier New"/>
          <w:b w:val="0"/>
          <w:sz w:val="10"/>
        </w:rPr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---------------------         ---------------------         ---------------------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  Prescription     |         |  PrescriptionItem |         |     Payment  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---------------------         ---------------------         ---------------------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+id: UUID          |         | +id: UUID          |         | +id: UUID    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+patientId: UUID   |&lt;&gt;-------| +prescriptionId:   |         | +clinicId: UUID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+clinicId: UUID    |contains | +medicationName:Str|         | +patientId: UUID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+doctorId: UUID    |         | +dosage: String    |         | +appointmentId:UUID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+appointmentId:UUID|         | +frequency: String |         | +invoiceNumber: Str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+diagnosis: String |         | +duration: String  |         | +amount: Decimal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+notes: String     |         | +route: String     |         | +discount: Decimal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+isActive: Bool    |         | +instructions: Str |         | +tax: Decimal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---------------------         ---------------------         | +totalAmount: Dec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+create()          |                                     | +paymentMethod: Str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+findById()        |                                     | +paymentStatus: Str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+findByPatient()   |                                     | +transactionId: Str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+findByClinic()    |                                     ----------------------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+addItem()         |                                     | +create()    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+getItems()        |                                     | +findById()  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+removeItem()      |                                     | +findByClinic()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+getFullPresc()    |                                     | +findByPatient()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---------------------                                     | +updateStatus()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            | +getRevenue()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                                                          ----------------------</w:t>
      </w:r>
    </w:p>
    <w:p>
      <w:pPr>
        <w:spacing w:before="0" w:after="0" w:line="135" w:lineRule="exact"/>
      </w:pPr>
      <w:r>
        <w:rPr>
          <w:rFonts w:ascii="Courier New" w:hAnsi="Courier New"/>
          <w:b w:val="0"/>
          <w:sz w:val="10"/>
        </w:rPr>
      </w:r>
    </w:p>
    <w:p>
      <w:pPr>
        <w:spacing w:before="0" w:after="0" w:line="135" w:lineRule="exact"/>
      </w:pPr>
      <w:r>
        <w:rPr>
          <w:rFonts w:ascii="Courier New" w:hAnsi="Courier New"/>
          <w:b w:val="0"/>
          <w:sz w:val="10"/>
        </w:rPr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---------------------         ---------------------         ---------------------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     Review        |         |  SubscriptionPlan |         |ClinicSubscription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---------------------         ---------------------         ---------------------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+id: UUID          |         | +id: UUID          |         | +id: UUID    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+clinicId: UUID    |         | +name: String      |         | +clinicId: UUID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+patientId: UUID   |         | +description: Str  |         | +planId: UUID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+doctorId: UUID    |         | +price: Decimal    |         | +status: String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+rating: int (1-5) |         | +billingCycle: Str |         | +startDate: Date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+comment: String   |         | +maxDoctors: int   |         | +endDate: Date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+isApproved: Bool  |         | +maxPatients: int  |         | +autoRenew: Bool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---------------------         | +maxStaff: int     |         ----------------------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+create()          |         | +features: JSON    |         | +subscribe() 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+findByClinic()    |         ---------------------         | +getClinicSub()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+findByDoctor()    |         | +createPlan()      |         | +cancelSub() 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+approve()         |         | +getPlans()        |         | +getAllByAdmin()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+getPending()      |         | +getPlanById()     |         ---------------------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+remove()          |         | +updatePlan()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---------------------         ---------------------</w:t>
      </w:r>
    </w:p>
    <w:p>
      <w:pPr>
        <w:spacing w:before="0" w:after="0" w:line="135" w:lineRule="exact"/>
      </w:pPr>
      <w:r>
        <w:rPr>
          <w:rFonts w:ascii="Courier New" w:hAnsi="Courier New"/>
          <w:b w:val="0"/>
          <w:sz w:val="10"/>
        </w:rPr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---------------------         ---------------------         ---------------------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  Notification     |         |    MedicalReport   |         |ConsultationPackage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---------------------         ---------------------         ---------------------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+id: UUID          |         | +id: UUID          |         | +id: UUID    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+userId: UUID      |         | +patientId: UUID   |         | +clinicId: UUID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+title: String     |         | +clinicId: UUID    |         | +name: String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+message: String   |         | +doctorId: UUID    |         | +description: Str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+type: String      |         | +reportType: String|         | +sessionsCount: int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+referenceType: Str|         | +fileUrl: String   |         | +price: Decimal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+referenceId: UUID |         | +description: Str  |         | +isActive: Bool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+isRead: Bool      |         | +reportDate: Date  |         ----------------------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---------------------         ---------------------         | +create()    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+create()          |         | +belongsToPatient()|         | +findByClinic()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+findByUser()      |         | +belongsToClinic() |         | +findById()  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+markAsRead()      |         | +uploadedBy()      |         | +update()    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 +markAllAsRead()   |         ---------------------         | +remove()           |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---------------------                                        ----------------------</w:t>
      </w:r>
    </w:p>
    <w:p>
      <w:pPr>
        <w:spacing w:before="0" w:after="0" w:line="135" w:lineRule="exact"/>
      </w:pPr>
      <w:r>
        <w:rPr>
          <w:rFonts w:ascii="Courier New" w:hAnsi="Courier New"/>
          <w:b w:val="0"/>
          <w:sz w:val="10"/>
        </w:rPr>
      </w:r>
    </w:p>
    <w:p>
      <w:pPr>
        <w:spacing w:before="0" w:after="0" w:line="135" w:lineRule="exact"/>
      </w:pPr>
      <w:r>
        <w:rPr>
          <w:rFonts w:ascii="Courier New" w:hAnsi="Courier New"/>
          <w:b w:val="0"/>
          <w:sz w:val="10"/>
        </w:rPr>
      </w:r>
    </w:p>
    <w:p>
      <w:pPr>
        <w:spacing w:before="0" w:after="0" w:line="216" w:lineRule="exact"/>
      </w:pPr>
      <w:r>
        <w:rPr>
          <w:rFonts w:ascii="Courier New" w:hAnsi="Courier New"/>
          <w:b/>
          <w:sz w:val="16"/>
        </w:rPr>
        <w:t xml:space="preserve"> =============================================================================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=                      RELATIONSHIP SUMMARY                                 =</w:t>
      </w:r>
    </w:p>
    <w:p>
      <w:pPr>
        <w:spacing w:before="0" w:after="0" w:line="216" w:lineRule="exact"/>
      </w:pPr>
      <w:r>
        <w:rPr>
          <w:rFonts w:ascii="Courier New" w:hAnsi="Courier New"/>
          <w:b/>
          <w:sz w:val="16"/>
        </w:rPr>
        <w:t xml:space="preserve"> =============================================================================</w:t>
      </w:r>
    </w:p>
    <w:p>
      <w:pPr>
        <w:spacing w:before="0" w:after="0" w:line="135" w:lineRule="exact"/>
      </w:pPr>
      <w:r>
        <w:rPr>
          <w:rFonts w:ascii="Courier New" w:hAnsi="Courier New"/>
          <w:b w:val="0"/>
          <w:sz w:val="10"/>
        </w:rPr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User "1" ------- "owns" ------------&gt; "0..*" Clinic        (owner_id FK)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User "1" ------- "works as" ---------&gt; "0..*" ClinicStaff  (clinic_staff table)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User "1" ------- "treated as" -------&gt; "0..1" Patient      (patients.user_id FK)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User(doctor) "1" - "conducts" -------&gt; "0..*" Appointment   (appointments.doctor_id FK)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User(doctor) "1" - "authors" --------&gt; "0..*" MedicalRecord (medical_records.doctor_id FK)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User(doctor) "1" - "prescribes" -----&gt; "0..*" Prescription  (prescriptions.doctor_id FK)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User "1" ------- "receives" ---------&gt; "0..*" Notification  (notifications.user_id FK)</w:t>
      </w:r>
    </w:p>
    <w:p>
      <w:pPr>
        <w:spacing w:before="0" w:after="0" w:line="135" w:lineRule="exact"/>
      </w:pPr>
      <w:r>
        <w:rPr>
          <w:rFonts w:ascii="Courier New" w:hAnsi="Courier New"/>
          <w:b w:val="0"/>
          <w:sz w:val="10"/>
        </w:rPr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Clinic "1" ------ "contains" --------&gt; "0..*" ClinicStaff    (clinic_staff.clinic_id FK)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Clinic "1" ------ "contains" --------&gt; "0..*" ClinicSchedule (clinic_schedules.clinic_id FK)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Clinic "1" ------ "contains" --------&gt; "0..*" ClinicService   (clinic_services.clinic_id FK)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Clinic "1" ------ "contains" --------&gt; "0..*" ConsultationPackage (pkgs.clinic_id FK)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Clinic "1" ------ "registers" --------&gt; "0..*" Patient       (patients.clinic_id FK)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Clinic "1" ------ "hosts" ------------&gt; "0..*" Appointment   (appointments.clinic_id FK)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Clinic "1" ------ "stores" -----------&gt; "0..*" MedicalRecord (medical_records.clinic_id FK)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Clinic "1" ------ "issues" -----------&gt; "0..*" Prescription   (prescriptions.clinic_id FK)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Clinic "1" ------ "processes" --------&gt; "0..*" Payment        (payments.clinic_id FK)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Clinic "1" ------ "receives" ---------&gt; "0..*" Review         (reviews.clinic_id FK)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Clinic "1" ------ "subscribes" -------&gt; "0..*" ClinicSubscription (clinic_subscriptions.clinic_id FK)</w:t>
      </w:r>
    </w:p>
    <w:p>
      <w:pPr>
        <w:spacing w:before="0" w:after="0" w:line="135" w:lineRule="exact"/>
      </w:pPr>
      <w:r>
        <w:rPr>
          <w:rFonts w:ascii="Courier New" w:hAnsi="Courier New"/>
          <w:b w:val="0"/>
          <w:sz w:val="10"/>
        </w:rPr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Patient "1" ----- "attends" ----------&gt; "0..*" Appointment   (appointments.patient_id FK)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Patient "1" ----- "has" --------------&gt; "0..*" MedicalRecord (medical_records.patient_id FK)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Patient "1" ----- "receives" ---------&gt; "0..*" Prescription  (prescriptions.patient_id FK)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Patient "1" ----- "pays" -------------&gt; "0..*" Payment       (payments.patient_id FK)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Patient "1" ----- "submits" ----------&gt; "0..*" Review        (reviews.patient_id FK)</w:t>
      </w:r>
    </w:p>
    <w:p>
      <w:pPr>
        <w:spacing w:before="0" w:after="0" w:line="135" w:lineRule="exact"/>
      </w:pPr>
      <w:r>
        <w:rPr>
          <w:rFonts w:ascii="Courier New" w:hAnsi="Courier New"/>
          <w:b w:val="0"/>
          <w:sz w:val="10"/>
        </w:rPr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Appointment "1" -- "generates" -------&gt; "0..1" MedicalRecord (medical_records.appointment_id FK)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Appointment "1" -- "generates" -------&gt; "0..1" Prescription  (prescriptions.appointment_id FK)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Appointment "1" -- "billed in" -------&gt; "0..1" Payment       (payments.appointment_id FK)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Appointment "N" -- "uses" ------------&gt; "1"    ClinicService (appointments.service_id FK)</w:t>
      </w:r>
    </w:p>
    <w:p>
      <w:pPr>
        <w:spacing w:before="0" w:after="0" w:line="135" w:lineRule="exact"/>
      </w:pPr>
      <w:r>
        <w:rPr>
          <w:rFonts w:ascii="Courier New" w:hAnsi="Courier New"/>
          <w:b w:val="0"/>
          <w:sz w:val="10"/>
        </w:rPr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Prescription "1" -&lt;&gt;-- "contains" ----&gt; "1..*" PrescriptionItem (composition - ON DELETE CASCADE)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SubscriptionPlan   - "purchased as" ---&gt; "0..*" ClinicSubscription</w:t>
      </w:r>
    </w:p>
    <w:p>
      <w:pPr>
        <w:spacing w:before="0" w:after="0" w:line="135" w:lineRule="exact"/>
      </w:pPr>
      <w:r>
        <w:rPr>
          <w:rFonts w:ascii="Courier New" w:hAnsi="Courier New"/>
          <w:b w:val="0"/>
          <w:sz w:val="10"/>
        </w:rPr>
      </w:r>
    </w:p>
    <w:p>
      <w:pPr>
        <w:spacing w:before="0" w:after="0" w:line="135" w:lineRule="exact"/>
      </w:pPr>
      <w:r>
        <w:rPr>
          <w:rFonts w:ascii="Courier New" w:hAnsi="Courier New"/>
          <w:b w:val="0"/>
          <w:sz w:val="10"/>
        </w:rPr>
      </w:r>
    </w:p>
    <w:p>
      <w:pPr>
        <w:spacing w:before="0" w:after="0" w:line="216" w:lineRule="exact"/>
      </w:pPr>
      <w:r>
        <w:rPr>
          <w:rFonts w:ascii="Courier New" w:hAnsi="Courier New"/>
          <w:b/>
          <w:sz w:val="16"/>
        </w:rPr>
        <w:t xml:space="preserve"> =============================================================================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=                      DATABASE TABLES (19 total)                          =</w:t>
      </w:r>
    </w:p>
    <w:p>
      <w:pPr>
        <w:spacing w:before="0" w:after="0" w:line="216" w:lineRule="exact"/>
      </w:pPr>
      <w:r>
        <w:rPr>
          <w:rFonts w:ascii="Courier New" w:hAnsi="Courier New"/>
          <w:b/>
          <w:sz w:val="16"/>
        </w:rPr>
        <w:t xml:space="preserve"> =============================================================================</w:t>
      </w:r>
    </w:p>
    <w:p>
      <w:pPr>
        <w:spacing w:before="0" w:after="0" w:line="135" w:lineRule="exact"/>
      </w:pPr>
      <w:r>
        <w:rPr>
          <w:rFonts w:ascii="Courier New" w:hAnsi="Courier New"/>
          <w:b w:val="0"/>
          <w:sz w:val="10"/>
        </w:rPr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1.  users              9.  prescriptions         17. clinic_subscriptions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2.  clinics            10. prescription_items     18. notifications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3.  clinic_staff       11. medical_reports        19. messages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4.  clinic_schedules   12. payments               20. audit_logs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5.  clinic_services    13. reviews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6.  consultation_pkgs  14. subscription_plans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7.  patients            15. ...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8.  appointments       16. ...</w:t>
      </w:r>
    </w:p>
    <w:p>
      <w:pPr>
        <w:spacing w:before="0" w:after="0" w:line="135" w:lineRule="exact"/>
      </w:pPr>
      <w:r>
        <w:rPr>
          <w:rFonts w:ascii="Courier New" w:hAnsi="Courier New"/>
          <w:b w:val="0"/>
          <w:sz w:val="10"/>
        </w:rPr>
      </w:r>
    </w:p>
    <w:p>
      <w:pPr>
        <w:spacing w:before="0" w:after="0" w:line="216" w:lineRule="exact"/>
      </w:pPr>
      <w:r>
        <w:rPr>
          <w:rFonts w:ascii="Courier New" w:hAnsi="Courier New"/>
          <w:b/>
          <w:sz w:val="16"/>
        </w:rPr>
        <w:t xml:space="preserve"> =============================================================================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=                      KEY ARCHITECTURAL NOTES                              =</w:t>
      </w:r>
    </w:p>
    <w:p>
      <w:pPr>
        <w:spacing w:before="0" w:after="0" w:line="216" w:lineRule="exact"/>
      </w:pPr>
      <w:r>
        <w:rPr>
          <w:rFonts w:ascii="Courier New" w:hAnsi="Courier New"/>
          <w:b/>
          <w:sz w:val="16"/>
        </w:rPr>
        <w:t xml:space="preserve"> =============================================================================</w:t>
      </w:r>
    </w:p>
    <w:p>
      <w:pPr>
        <w:spacing w:before="0" w:after="0" w:line="135" w:lineRule="exact"/>
      </w:pPr>
      <w:r>
        <w:rPr>
          <w:rFonts w:ascii="Courier New" w:hAnsi="Courier New"/>
          <w:b w:val="0"/>
          <w:sz w:val="10"/>
        </w:rPr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1. All server 'models' are POJOs (singleton objects), not ES6 classes.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2. No TypeScript on server - all plain JavaScript (CommonJS).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3. Client is a single-file React SPA (App.tsx, ~3167 lines) with inline mock data.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4. Multi-tenant: resources scoped under /api/clinics/:clinicId/*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5. UUID v4 for all primary keys across all 19 tables.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6. Soft deletes via is_active boolean on User, Clinic, Patient, etc.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7. JWT auth + role-based authorization (patient/doctor/assistant/admin).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8. JWT token contains { id, email, role }.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9. MySQL2 connection pool (Promise-based) with query/execute/getConnection.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10. Request flow: HTTP -&gt; Security -&gt; Auth -&gt; RBAC -&gt; Route -&gt; Controller -&gt; Model -&gt; Response</w:t>
      </w:r>
    </w:p>
    <w:p>
      <w:pPr>
        <w:spacing w:before="0" w:after="0" w:line="135" w:lineRule="exact"/>
      </w:pPr>
      <w:r>
        <w:rPr>
          <w:rFonts w:ascii="Courier New" w:hAnsi="Courier New"/>
          <w:b w:val="0"/>
          <w:sz w:val="10"/>
        </w:rPr>
      </w:r>
    </w:p>
    <w:p>
      <w:pPr>
        <w:spacing w:before="0" w:after="0" w:line="135" w:lineRule="exact"/>
      </w:pPr>
      <w:r>
        <w:rPr>
          <w:rFonts w:ascii="Courier New" w:hAnsi="Courier New"/>
          <w:b w:val="0"/>
          <w:sz w:val="10"/>
        </w:rPr>
      </w:r>
    </w:p>
    <w:p>
      <w:pPr>
        <w:spacing w:before="0" w:after="0" w:line="216" w:lineRule="exact"/>
      </w:pPr>
      <w:r>
        <w:rPr>
          <w:rFonts w:ascii="Courier New" w:hAnsi="Courier New"/>
          <w:b/>
          <w:sz w:val="16"/>
        </w:rPr>
        <w:t xml:space="preserve"> =============================================================================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=                      NOTATION LEGEND                                      =</w:t>
      </w:r>
    </w:p>
    <w:p>
      <w:pPr>
        <w:spacing w:before="0" w:after="0" w:line="216" w:lineRule="exact"/>
      </w:pPr>
      <w:r>
        <w:rPr>
          <w:rFonts w:ascii="Courier New" w:hAnsi="Courier New"/>
          <w:b/>
          <w:sz w:val="16"/>
        </w:rPr>
        <w:t xml:space="preserve"> =============================================================================</w:t>
      </w:r>
    </w:p>
    <w:p>
      <w:pPr>
        <w:spacing w:before="0" w:after="0" w:line="135" w:lineRule="exact"/>
      </w:pPr>
      <w:r>
        <w:rPr>
          <w:rFonts w:ascii="Courier New" w:hAnsi="Courier New"/>
          <w:b w:val="0"/>
          <w:sz w:val="10"/>
        </w:rPr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[Class]         - A class/entity with attributes and methods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+attribute      - Public attribute with type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+method()       - Public method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|--- line ---|  - Association (bi-directional relationship)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&lt;&gt;-------------  - Aggregation (whole-part, weak ownership)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&lt;&gt;-------------  - Composition (whole-part, strong ownership, cascade delete)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/ | \            - Inheritance / Generalization (is-a relationship)</w:t>
      </w:r>
    </w:p>
    <w:p>
      <w:pPr>
        <w:spacing w:before="0" w:after="0" w:line="189" w:lineRule="exact"/>
      </w:pPr>
      <w:r>
        <w:rPr>
          <w:rFonts w:ascii="Courier New" w:hAnsi="Courier New"/>
          <w:b w:val="0"/>
          <w:sz w:val="14"/>
        </w:rPr>
        <w:t xml:space="preserve">  "1" to "0..*"  - Cardinality (one to zero-or-many)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